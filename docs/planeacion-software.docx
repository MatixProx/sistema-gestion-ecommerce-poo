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Aprendizaje Autonomo 1</w:t>
        <w:br/>
        <w:t>Planeacion del Software</w:t>
      </w:r>
    </w:p>
    <w:p>
      <w:pPr>
        <w:jc w:val="center"/>
      </w:pPr>
      <w:r>
        <w:rPr>
          <w:b/>
          <w:color w:val="2563EB"/>
          <w:sz w:val="30"/>
        </w:rPr>
        <w:t>Sistema de Gestion de E-commerce</w:t>
      </w:r>
    </w:p>
    <w:p>
      <w:pPr>
        <w:jc w:val="center"/>
      </w:pPr>
      <w:r>
        <w:t>Asignatura: Programacion Orientada a Objetos</w:t>
        <w:br/>
        <w:t>Etapa 1: Planeacion del software</w:t>
        <w:br/>
        <w:t>Repositorio: https://github.com/MatixProx/sistema-gestion-ecommerce-poo.git</w:t>
      </w:r>
    </w:p>
    <w:p>
      <w:pPr>
        <w:pStyle w:val="Heading1"/>
      </w:pPr>
      <w:r>
        <w:t>1. Introduccion</w:t>
      </w:r>
    </w:p>
    <w:p>
      <w:r>
        <w:t>El presente proyecto propone la planeacion de un Sistema de Gestion de e-commerce orientado a administrar productos, clientes, pedidos, pagos, inventario y reportes de ventas. El sistema responde a la necesidad de las empresas de digitalizar sus procesos comerciales, mejorar la atencion al cliente y controlar de manera eficiente sus operaciones internas.</w:t>
      </w:r>
    </w:p>
    <w:p>
      <w:r>
        <w:t>Desde la Programacion Orientada a Objetos, el sistema se estructura mediante entidades como Usuario, Cliente, Administrador, Producto, Carrito, Pedido y Pago. Estas entidades permiten representar elementos del negocio con atributos, responsabilidades y comportamientos definidos. Adicionalmente, se incorporan operaciones de programacion funcional para filtrar datos, calcular totales y generar reportes.</w:t>
      </w:r>
    </w:p>
    <w:p>
      <w:pPr>
        <w:pStyle w:val="Heading1"/>
      </w:pPr>
      <w:r>
        <w:t>2. Objetivo general</w:t>
      </w:r>
    </w:p>
    <w:p>
      <w:r>
        <w:t>Disenar la planeacion de un sistema de gestion de e-commerce que permita administrar el proceso de venta en linea, desde la publicacion de productos hasta la generacion de pedidos, pagos, control de inventario y reportes administrativos.</w:t>
      </w:r>
    </w:p>
    <w:p>
      <w:pPr>
        <w:pStyle w:val="Heading1"/>
      </w:pPr>
      <w:r>
        <w:t>3. Objetivos especificos</w:t>
      </w:r>
    </w:p>
    <w:p>
      <w:pPr>
        <w:pStyle w:val="ListBullet"/>
      </w:pPr>
      <w:r>
        <w:t>Identificar los modulos principales que componen un sistema de comercio electronico.</w:t>
      </w:r>
    </w:p>
    <w:p>
      <w:pPr>
        <w:pStyle w:val="ListBullet"/>
      </w:pPr>
      <w:r>
        <w:t>Definir las funcionalidades de cada modulo segun las necesidades de clientes y administradores.</w:t>
      </w:r>
    </w:p>
    <w:p>
      <w:pPr>
        <w:pStyle w:val="ListBullet"/>
      </w:pPr>
      <w:r>
        <w:t>Establecer el alcance inicial del proyecto para una primera version funcional.</w:t>
      </w:r>
    </w:p>
    <w:p>
      <w:pPr>
        <w:pStyle w:val="ListBullet"/>
      </w:pPr>
      <w:r>
        <w:t>Disenar una estructura orientada a objetos que facilite el mantenimiento y crecimiento del sistema.</w:t>
      </w:r>
    </w:p>
    <w:p>
      <w:pPr>
        <w:pStyle w:val="ListBullet"/>
      </w:pPr>
      <w:r>
        <w:t>Configurar un repositorio en GitHub para documentar y controlar el avance del proyecto.</w:t>
      </w:r>
    </w:p>
    <w:p>
      <w:pPr>
        <w:pStyle w:val="Heading1"/>
      </w:pPr>
      <w:r>
        <w:t>4. Alcance del proyecto</w:t>
      </w:r>
    </w:p>
    <w:p>
      <w:r>
        <w:t>El sistema permitira que los clientes puedan registrarse, iniciar sesion, consultar productos, agregar articulos al carrito y generar pedidos. Los administradores podran gestionar productos, controlar inventario, revisar pedidos y generar reportes basicos de ventas.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Incluye</w:t>
            </w:r>
          </w:p>
        </w:tc>
        <w:tc>
          <w:tcPr>
            <w:tcW w:type="dxa" w:w="5040"/>
            <w:shd w:fill="FCE4D6"/>
          </w:tcPr>
          <w:p>
            <w:r/>
            <w:r>
              <w:rPr>
                <w:b/>
                <w:sz w:val="18"/>
              </w:rPr>
              <w:t>No incluye en esta primera etapa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Registro de usuarios; gestion de productos; categorias; carrito; pedidos; simulacion de pagos; inventario; reportes; repositorio GitHub.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Integracion bancaria real; facturacion electronica oficial; aplicacion movil nativa; inteligencia artificial; conexion con empresas de envio.</w:t>
            </w:r>
          </w:p>
        </w:tc>
      </w:tr>
    </w:tbl>
    <w:p>
      <w:pPr>
        <w:pStyle w:val="Heading1"/>
      </w:pPr>
      <w:r>
        <w:t>5. Modulos y funcionalidades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Modulo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Funcionalidades principales</w:t>
            </w:r>
          </w:p>
        </w:tc>
        <w:tc>
          <w:tcPr>
            <w:tcW w:type="dxa" w:w="3360"/>
            <w:shd w:fill="D9EAF7"/>
            <w:vAlign w:val="top"/>
          </w:tcPr>
          <w:p>
            <w:r/>
            <w:r>
              <w:rPr>
                <w:b/>
                <w:sz w:val="18"/>
              </w:rPr>
              <w:t>Clases relacionadas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Gestion de usuarios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Registro, inicio de sesion, actualizacion de datos y diferenciacion de roles.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Usuario, Cliente, Administrador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Gestion de productos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Crear, editar, eliminar, buscar y filtrar productos por categoria.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Producto, Categoria, Inventario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Carrito de compras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Agregar productos, eliminar productos, modificar cantidades y calcular total.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Carrito, ItemCarrito, Producto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Gestion de pedidos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Crear pedido, consultar estado, cancelar pedido e historial de compras.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Pedido, DetallePedido, Cliente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Gestion de pagos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Seleccionar metodo, validar datos basicos, confirmar pago y cambiar estado del pedido.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Pago, MetodoPago, Pedido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Gestion de inventario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Consultar stock, actualizar stock y generar alertas de bajo inventario.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InventarioServicio, Producto</w:t>
            </w:r>
          </w:p>
        </w:tc>
      </w:tr>
      <w:tr>
        <w:tc>
          <w:tcPr>
            <w:tcW w:type="dxa" w:w="3360"/>
            <w:vAlign w:val="top"/>
          </w:tcPr>
          <w:p>
            <w:r/>
            <w:r>
              <w:rPr>
                <w:b/>
                <w:sz w:val="18"/>
              </w:rPr>
              <w:t>Reportes administrativos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Ventas totales, pedidos por estado, productos con bajo stock y clientes registrados.</w:t>
            </w:r>
          </w:p>
        </w:tc>
        <w:tc>
          <w:tcPr>
            <w:tcW w:type="dxa" w:w="3360"/>
            <w:vAlign w:val="top"/>
          </w:tcPr>
          <w:p>
            <w:r/>
            <w:r>
              <w:rPr>
                <w:b w:val="0"/>
                <w:sz w:val="18"/>
              </w:rPr>
              <w:t>ReporteServicio, Pedido, Producto</w:t>
            </w:r>
          </w:p>
        </w:tc>
      </w:tr>
    </w:tbl>
    <w:p>
      <w:pPr>
        <w:pStyle w:val="Heading1"/>
      </w:pPr>
      <w:r>
        <w:t>6. Diagrama de clases propuesto</w:t>
      </w:r>
    </w:p>
    <w:p>
      <w:r>
        <w:t>El siguiente diagrama resume las clases principales y sus relaciones. Se observa herencia entre Usuario, Cliente y Administrador; asociacion entre Cliente, Carrito y Pedido; y dependencia del Pedido con Pago y Producto.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955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-clas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955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Principios de Programacion Orientada a Objetos</w:t>
      </w:r>
    </w:p>
    <w:p>
      <w:r>
        <w:rPr>
          <w:b/>
        </w:rPr>
        <w:t xml:space="preserve">Abstraccion: </w:t>
      </w:r>
      <w:r>
        <w:t>El sistema representa elementos reales del negocio mediante clases como Producto, Cliente, Pedido y Pago.</w:t>
      </w:r>
    </w:p>
    <w:p>
      <w:r>
        <w:rPr>
          <w:b/>
        </w:rPr>
        <w:t xml:space="preserve">Encapsulamiento: </w:t>
      </w:r>
      <w:r>
        <w:t>Los atributos se mantienen privados y se accede a ellos mediante metodos publicos, protegiendo la informacion interna.</w:t>
      </w:r>
    </w:p>
    <w:p>
      <w:r>
        <w:rPr>
          <w:b/>
        </w:rPr>
        <w:t xml:space="preserve">Herencia: </w:t>
      </w:r>
      <w:r>
        <w:t>Cliente y Administrador comparten atributos comunes al heredar de Usuario.</w:t>
      </w:r>
    </w:p>
    <w:p>
      <w:r>
        <w:rPr>
          <w:b/>
        </w:rPr>
        <w:t xml:space="preserve">Polimorfismo: </w:t>
      </w:r>
      <w:r>
        <w:t>Los metodos de pago pueden comportarse de manera diferente segun el tipo seleccionado: tarjeta, transferencia o pago contra entrega.</w:t>
      </w:r>
    </w:p>
    <w:p>
      <w:pPr>
        <w:pStyle w:val="Heading1"/>
      </w:pPr>
      <w:r>
        <w:t>8. Programacion funcional aplicada</w:t>
      </w:r>
    </w:p>
    <w:p>
      <w:r>
        <w:t>Aunque el sistema se modela con clases y objetos, tambien incorpora un enfoque funcional en operaciones sobre colecciones. Esto permite calcular totales, filtrar productos y generar reportes sin modificar los datos originales.</w:t>
      </w:r>
    </w:p>
    <w:p>
      <w:pPr>
        <w:pStyle w:val="ListBullet"/>
      </w:pPr>
      <w:r>
        <w:t>Uso de stream para sumar subtotales del carrito.</w:t>
      </w:r>
    </w:p>
    <w:p>
      <w:pPr>
        <w:pStyle w:val="ListBullet"/>
      </w:pPr>
      <w:r>
        <w:t>Uso de filter para identificar productos con bajo stock.</w:t>
      </w:r>
    </w:p>
    <w:p>
      <w:pPr>
        <w:pStyle w:val="ListBullet"/>
      </w:pPr>
      <w:r>
        <w:t>Uso de groupingBy para agrupar pedidos por estado.</w:t>
      </w:r>
    </w:p>
    <w:p>
      <w:pPr>
        <w:pStyle w:val="ListBullet"/>
      </w:pPr>
      <w:r>
        <w:t>Uso de funciones puras para transformar datos y obtener reportes.</w:t>
      </w:r>
    </w:p>
    <w:p>
      <w:pPr>
        <w:pStyle w:val="Heading1"/>
      </w:pPr>
      <w:r>
        <w:t>9. Paquetes y tecnologias propuestas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Tecnologia o paquete</w:t>
            </w:r>
          </w:p>
        </w:tc>
        <w:tc>
          <w:tcPr>
            <w:tcW w:type="dxa" w:w="5040"/>
            <w:shd w:fill="D9EAF7"/>
          </w:tcPr>
          <w:p>
            <w:r/>
            <w:r>
              <w:rPr>
                <w:b/>
                <w:sz w:val="18"/>
              </w:rPr>
              <w:t>Uso dentro del proyecto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Java 17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Lenguaje principal para aplicar POO y operaciones funcionales.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Maven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Gestion de dependencias y estructura del proyecto.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JUnit 5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Pruebas unitarias para validar reglas del sistema.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MySQL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Base de datos relacional para clientes, productos, pedidos e inventario.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MySQL Connector/J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Paquete de terceros para conectar Java con MySQL.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/>
                <w:sz w:val="18"/>
              </w:rPr>
              <w:t>Git y GitHub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Control de versiones, trazabilidad y evidencia del avance del proyecto.</w:t>
            </w:r>
          </w:p>
        </w:tc>
      </w:tr>
    </w:tbl>
    <w:p>
      <w:pPr>
        <w:pStyle w:val="Heading1"/>
      </w:pPr>
      <w:r>
        <w:t>10. Estructura del repositorio de GitHub</w:t>
      </w:r>
    </w:p>
    <w:p>
      <w:r>
        <w:t>Repositorio: https://github.com/MatixProx/sistema-gestion-ecommerce-poo.git</w:t>
      </w:r>
    </w:p>
    <w:p>
      <w:r>
        <w:t>La estructura propuesta separa documentacion, codigo fuente y pruebas. Esta organizacion facilita la revision academica, el mantenimiento y el crecimiento del sistema.</w:t>
      </w:r>
    </w:p>
    <w:p>
      <w:pPr/>
      <w:r>
        <w:rPr>
          <w:rFonts w:ascii="Courier New" w:hAnsi="Courier New"/>
        </w:rPr>
        <w:t>sistema-gestion-ecommerce-poo/</w:t>
        <w:br/>
        <w:t>|-- README.md</w:t>
        <w:br/>
        <w:t>|-- .gitignore</w:t>
        <w:br/>
        <w:t>|-- pom.xml</w:t>
        <w:br/>
        <w:t>|-- docs/</w:t>
        <w:br/>
        <w:t>|   |-- planeacion-software.pdf</w:t>
        <w:br/>
        <w:t>|   |-- alcance-proyecto.md</w:t>
        <w:br/>
        <w:t>|   |-- diagrama-clases.png</w:t>
        <w:br/>
        <w:t>|-- src/main/java/com/ecommerce/</w:t>
        <w:br/>
        <w:t>|-- src/test/java/com/ecommerce/</w:t>
      </w:r>
    </w:p>
    <w:p>
      <w:pPr>
        <w:pStyle w:val="Heading1"/>
      </w:pPr>
      <w:r>
        <w:t>11. Conclusiones</w:t>
      </w:r>
    </w:p>
    <w:p>
      <w:r>
        <w:t>El Sistema de Gestion de e-commerce permite integrar conocimientos de Programacion Orientada a Objetos, programacion funcional, bases de datos y gestion empresarial. Esta combinacion demuestra que el software no solo resuelve un problema tecnico, sino tambien una necesidad real de administracion comercial.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293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